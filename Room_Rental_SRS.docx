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6D7D" w14:textId="77777777" w:rsidR="00472C48" w:rsidRPr="00472C48" w:rsidRDefault="00472C48" w:rsidP="00472C48">
      <w:pPr>
        <w:rPr>
          <w:rFonts w:ascii="Segoe UI Emoji" w:eastAsiaTheme="majorEastAsia" w:hAnsi="Segoe UI Emoji" w:cs="Segoe UI Emoji"/>
          <w:b/>
          <w:bCs/>
          <w:color w:val="632423" w:themeColor="accent2" w:themeShade="80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b/>
          <w:bCs/>
          <w:color w:val="632423" w:themeColor="accent2" w:themeShade="80"/>
          <w:sz w:val="28"/>
          <w:szCs w:val="28"/>
        </w:rPr>
        <w:t>🏠 ROOM RENTAL MANAGEMENT SOFTWARE</w:t>
      </w:r>
    </w:p>
    <w:p w14:paraId="776233F1" w14:textId="77777777" w:rsidR="00472C48" w:rsidRPr="00472C48" w:rsidRDefault="00472C48" w:rsidP="00472C48">
      <w:pPr>
        <w:rPr>
          <w:rFonts w:ascii="Segoe UI Emoji" w:eastAsiaTheme="majorEastAsia" w:hAnsi="Segoe UI Emoji" w:cs="Segoe UI Emoji"/>
          <w:b/>
          <w:bCs/>
          <w:color w:val="632423" w:themeColor="accent2" w:themeShade="80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b/>
          <w:bCs/>
          <w:color w:val="632423" w:themeColor="accent2" w:themeShade="80"/>
          <w:sz w:val="28"/>
          <w:szCs w:val="28"/>
        </w:rPr>
        <w:t>(</w:t>
      </w:r>
      <w:r w:rsidRPr="00472C48">
        <w:rPr>
          <w:rFonts w:ascii="Calibri" w:eastAsiaTheme="majorEastAsia" w:hAnsi="Calibri" w:cs="Calibri"/>
          <w:b/>
          <w:bCs/>
          <w:color w:val="632423" w:themeColor="accent2" w:themeShade="80"/>
          <w:sz w:val="28"/>
          <w:szCs w:val="28"/>
        </w:rPr>
        <w:t>Đặ</w:t>
      </w:r>
      <w:r w:rsidRPr="00472C48">
        <w:rPr>
          <w:rFonts w:ascii="Segoe UI Emoji" w:eastAsiaTheme="majorEastAsia" w:hAnsi="Segoe UI Emoji" w:cs="Segoe UI Emoji"/>
          <w:b/>
          <w:bCs/>
          <w:color w:val="632423" w:themeColor="accent2" w:themeShade="80"/>
          <w:sz w:val="28"/>
          <w:szCs w:val="28"/>
        </w:rPr>
        <w:t>c t</w:t>
      </w:r>
      <w:r w:rsidRPr="00472C48">
        <w:rPr>
          <w:rFonts w:ascii="Calibri" w:eastAsiaTheme="majorEastAsia" w:hAnsi="Calibri" w:cs="Calibri"/>
          <w:b/>
          <w:bCs/>
          <w:color w:val="632423" w:themeColor="accent2" w:themeShade="80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b/>
          <w:bCs/>
          <w:color w:val="632423" w:themeColor="accent2" w:themeShade="80"/>
          <w:sz w:val="28"/>
          <w:szCs w:val="28"/>
        </w:rPr>
        <w:t xml:space="preserve"> yêu c</w:t>
      </w:r>
      <w:r w:rsidRPr="00472C48">
        <w:rPr>
          <w:rFonts w:ascii="Calibri" w:eastAsiaTheme="majorEastAsia" w:hAnsi="Calibri" w:cs="Calibri"/>
          <w:b/>
          <w:bCs/>
          <w:color w:val="632423" w:themeColor="accent2" w:themeShade="80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b/>
          <w:bCs/>
          <w:color w:val="632423" w:themeColor="accent2" w:themeShade="80"/>
          <w:sz w:val="28"/>
          <w:szCs w:val="28"/>
        </w:rPr>
        <w:t>u ph</w:t>
      </w:r>
      <w:r w:rsidRPr="00472C48">
        <w:rPr>
          <w:rFonts w:ascii="Calibri" w:eastAsiaTheme="majorEastAsia" w:hAnsi="Calibri" w:cs="Calibri"/>
          <w:b/>
          <w:bCs/>
          <w:color w:val="632423" w:themeColor="accent2" w:themeShade="80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b/>
          <w:bCs/>
          <w:color w:val="632423" w:themeColor="accent2" w:themeShade="80"/>
          <w:sz w:val="28"/>
          <w:szCs w:val="28"/>
        </w:rPr>
        <w:t>n m</w:t>
      </w:r>
      <w:r w:rsidRPr="00472C48">
        <w:rPr>
          <w:rFonts w:ascii="Calibri" w:eastAsiaTheme="majorEastAsia" w:hAnsi="Calibri" w:cs="Calibri"/>
          <w:b/>
          <w:bCs/>
          <w:color w:val="632423" w:themeColor="accent2" w:themeShade="80"/>
          <w:sz w:val="28"/>
          <w:szCs w:val="28"/>
        </w:rPr>
        <w:t>ề</w:t>
      </w:r>
      <w:r w:rsidRPr="00472C48">
        <w:rPr>
          <w:rFonts w:ascii="Segoe UI Emoji" w:eastAsiaTheme="majorEastAsia" w:hAnsi="Segoe UI Emoji" w:cs="Segoe UI Emoji"/>
          <w:b/>
          <w:bCs/>
          <w:color w:val="632423" w:themeColor="accent2" w:themeShade="80"/>
          <w:sz w:val="28"/>
          <w:szCs w:val="28"/>
        </w:rPr>
        <w:t>m – Software Requirements Specification)</w:t>
      </w:r>
    </w:p>
    <w:p w14:paraId="0D6F9519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pict w14:anchorId="6FB16FBA">
          <v:rect id="_x0000_i1259" style="width:0;height:1.5pt" o:hralign="center" o:hrstd="t" o:hr="t" fillcolor="#a0a0a0" stroked="f"/>
        </w:pict>
      </w:r>
    </w:p>
    <w:p w14:paraId="0CB78CF8" w14:textId="77777777" w:rsidR="00472C48" w:rsidRPr="00472C48" w:rsidRDefault="00472C48" w:rsidP="00472C48">
      <w:pPr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🔹 PH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 1: T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Ổ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NG QUAN D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Ự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 xml:space="preserve"> ÁN</w:t>
      </w:r>
    </w:p>
    <w:p w14:paraId="78A7B200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Tên d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án: Room Rental Management Software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br/>
        <w:t>M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ụ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tiêu:</w:t>
      </w:r>
    </w:p>
    <w:p w14:paraId="546494C6" w14:textId="77777777" w:rsidR="00472C48" w:rsidRPr="00472C48" w:rsidRDefault="00472C48" w:rsidP="00472C48">
      <w:pPr>
        <w:numPr>
          <w:ilvl w:val="0"/>
          <w:numId w:val="22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Giúp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thuê tìm phòng nhanh chóng và thu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ti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n.</w:t>
      </w:r>
    </w:p>
    <w:p w14:paraId="31AC43A0" w14:textId="77777777" w:rsidR="00472C48" w:rsidRPr="00472C48" w:rsidRDefault="00472C48" w:rsidP="00472C48">
      <w:pPr>
        <w:numPr>
          <w:ilvl w:val="0"/>
          <w:numId w:val="22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Giúp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ọ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tin, qu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lý bài vi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ế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 và ph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ồ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i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ánh giá d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ễ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dàng.</w:t>
      </w:r>
    </w:p>
    <w:p w14:paraId="38AB26D8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ề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ho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ạ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t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độ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ng: Website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br/>
        <w:t>Ngôn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ữ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: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ỗ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a ngôn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ữ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(t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thi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Anh – Vi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t).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br/>
        <w:t>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dùng chính:</w:t>
      </w:r>
    </w:p>
    <w:p w14:paraId="18FDFE85" w14:textId="77777777" w:rsidR="00472C48" w:rsidRPr="00472C48" w:rsidRDefault="00472C48" w:rsidP="00472C48">
      <w:pPr>
        <w:numPr>
          <w:ilvl w:val="0"/>
          <w:numId w:val="23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thuê phòng</w:t>
      </w:r>
    </w:p>
    <w:p w14:paraId="6319E3D2" w14:textId="77777777" w:rsidR="00472C48" w:rsidRPr="00472C48" w:rsidRDefault="00472C48" w:rsidP="00472C48">
      <w:pPr>
        <w:numPr>
          <w:ilvl w:val="0"/>
          <w:numId w:val="23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nhà (ch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ọ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)</w:t>
      </w:r>
    </w:p>
    <w:p w14:paraId="7345CF45" w14:textId="77777777" w:rsidR="00472C48" w:rsidRPr="00472C48" w:rsidRDefault="00472C48" w:rsidP="00472C48">
      <w:pPr>
        <w:numPr>
          <w:ilvl w:val="0"/>
          <w:numId w:val="23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Qu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ị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viên (Admin)</w:t>
      </w:r>
    </w:p>
    <w:p w14:paraId="582D7E0E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pict w14:anchorId="051818A0">
          <v:rect id="_x0000_i1260" style="width:0;height:1.5pt" o:hralign="center" o:hrstd="t" o:hr="t" fillcolor="#a0a0a0" stroked="f"/>
        </w:pict>
      </w:r>
    </w:p>
    <w:p w14:paraId="6449BFD1" w14:textId="77777777" w:rsidR="00472C48" w:rsidRPr="00472C48" w:rsidRDefault="00472C48" w:rsidP="00472C48">
      <w:pPr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🔹 PH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 2: CH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Ứ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C N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Ă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NG CHÍNH (Functional Requirements)</w:t>
      </w:r>
    </w:p>
    <w:p w14:paraId="7C50A1DE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🧍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thuê phòng có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:</w:t>
      </w:r>
    </w:p>
    <w:p w14:paraId="3C5EC5E6" w14:textId="77777777" w:rsidR="00472C48" w:rsidRPr="00472C48" w:rsidRDefault="00472C48" w:rsidP="00472C48">
      <w:pPr>
        <w:numPr>
          <w:ilvl w:val="0"/>
          <w:numId w:val="24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Tìm phòng b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các b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ộ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ọ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c:</w:t>
      </w:r>
    </w:p>
    <w:p w14:paraId="1ADAD2F6" w14:textId="77777777" w:rsidR="00472C48" w:rsidRPr="00472C48" w:rsidRDefault="00472C48" w:rsidP="00472C48">
      <w:pPr>
        <w:numPr>
          <w:ilvl w:val="1"/>
          <w:numId w:val="24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Thành ph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→ kho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giá → di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tích → các tag ti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nghi (máy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ạ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nh, WC riêng, 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trung tâm, v.v.)</w:t>
      </w:r>
    </w:p>
    <w:p w14:paraId="57DBE901" w14:textId="77777777" w:rsidR="00472C48" w:rsidRPr="00472C48" w:rsidRDefault="00472C48" w:rsidP="00472C48">
      <w:pPr>
        <w:numPr>
          <w:ilvl w:val="0"/>
          <w:numId w:val="24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ắ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p x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ế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p k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ế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 qu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(sort) theo giá,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t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ánh giá, ho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ặ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c ngày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ng.</w:t>
      </w:r>
    </w:p>
    <w:p w14:paraId="2A86A9B3" w14:textId="77777777" w:rsidR="00472C48" w:rsidRPr="00472C48" w:rsidRDefault="00472C48" w:rsidP="00472C48">
      <w:pPr>
        <w:numPr>
          <w:ilvl w:val="0"/>
          <w:numId w:val="24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lastRenderedPageBreak/>
        <w:t>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yêu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thuê (ch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ỉ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khi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ã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ký &amp; xác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tài kho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n).</w:t>
      </w:r>
    </w:p>
    <w:p w14:paraId="0B2905CE" w14:textId="77777777" w:rsidR="00472C48" w:rsidRPr="00472C48" w:rsidRDefault="00472C48" w:rsidP="00472C48">
      <w:pPr>
        <w:numPr>
          <w:ilvl w:val="0"/>
          <w:numId w:val="24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ánh giá, báo cáo (report)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dùng ho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ặ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phòng cho Admin.</w:t>
      </w:r>
    </w:p>
    <w:p w14:paraId="3FD07824" w14:textId="77777777" w:rsidR="00472C48" w:rsidRPr="00472C48" w:rsidRDefault="00472C48" w:rsidP="00472C48">
      <w:pPr>
        <w:numPr>
          <w:ilvl w:val="0"/>
          <w:numId w:val="24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Tùy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ỉ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nh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ồ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ơ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cá nhân.</w:t>
      </w:r>
    </w:p>
    <w:p w14:paraId="3B9DE1C8" w14:textId="77777777" w:rsidR="00472C48" w:rsidRPr="00472C48" w:rsidRDefault="00472C48" w:rsidP="00472C48">
      <w:pPr>
        <w:numPr>
          <w:ilvl w:val="0"/>
          <w:numId w:val="24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Duy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t các bài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mà không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n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ký (nh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không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yêu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thuê).</w:t>
      </w:r>
    </w:p>
    <w:p w14:paraId="32EB944B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🏠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nhà có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:</w:t>
      </w:r>
    </w:p>
    <w:p w14:paraId="12A4C489" w14:textId="77777777" w:rsidR="00472C48" w:rsidRPr="00472C48" w:rsidRDefault="00472C48" w:rsidP="00472C48">
      <w:pPr>
        <w:numPr>
          <w:ilvl w:val="0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Có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y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quy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ề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nh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thuê.</w:t>
      </w:r>
    </w:p>
    <w:p w14:paraId="56147397" w14:textId="77777777" w:rsidR="00472C48" w:rsidRPr="00472C48" w:rsidRDefault="00472C48" w:rsidP="00472C48">
      <w:pPr>
        <w:numPr>
          <w:ilvl w:val="0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bài cho thuê phòng:</w:t>
      </w:r>
    </w:p>
    <w:p w14:paraId="69A34E0E" w14:textId="77777777" w:rsidR="00472C48" w:rsidRPr="00472C48" w:rsidRDefault="00472C48" w:rsidP="00472C48">
      <w:pPr>
        <w:numPr>
          <w:ilvl w:val="1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B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ắ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 bu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ộ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nh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p thành ph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, giá, di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tích.</w:t>
      </w:r>
    </w:p>
    <w:p w14:paraId="38F665FF" w14:textId="77777777" w:rsidR="00472C48" w:rsidRPr="00472C48" w:rsidRDefault="00472C48" w:rsidP="00472C48">
      <w:pPr>
        <w:numPr>
          <w:ilvl w:val="1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Có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thêm các tag ti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nghi (máy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ạ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nh, WC riêng, ban công, wifi, v.v.)</w:t>
      </w:r>
    </w:p>
    <w:p w14:paraId="5FB3CB97" w14:textId="77777777" w:rsidR="00472C48" w:rsidRPr="00472C48" w:rsidRDefault="00472C48" w:rsidP="00472C48">
      <w:pPr>
        <w:numPr>
          <w:ilvl w:val="0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Qu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n lý bài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ng: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ỉ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nh 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a,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ẩ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n, ho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ặ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xóa phòng.</w:t>
      </w:r>
    </w:p>
    <w:p w14:paraId="0F964589" w14:textId="77777777" w:rsidR="00472C48" w:rsidRPr="00472C48" w:rsidRDefault="00472C48" w:rsidP="00472C48">
      <w:pPr>
        <w:numPr>
          <w:ilvl w:val="0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Xác nh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yêu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thuê.</w:t>
      </w:r>
    </w:p>
    <w:p w14:paraId="12F65EE8" w14:textId="77777777" w:rsidR="00472C48" w:rsidRPr="00472C48" w:rsidRDefault="00472C48" w:rsidP="00472C48">
      <w:pPr>
        <w:numPr>
          <w:ilvl w:val="0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kê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 xem /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 thuê.</w:t>
      </w:r>
    </w:p>
    <w:p w14:paraId="10A39E5C" w14:textId="77777777" w:rsidR="00472C48" w:rsidRPr="00472C48" w:rsidRDefault="00472C48" w:rsidP="00472C48">
      <w:pPr>
        <w:numPr>
          <w:ilvl w:val="0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Ph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ồ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i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ánh giá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a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thuê.</w:t>
      </w:r>
    </w:p>
    <w:p w14:paraId="6FFEEC1C" w14:textId="77777777" w:rsidR="00472C48" w:rsidRPr="00472C48" w:rsidRDefault="00472C48" w:rsidP="00472C48">
      <w:pPr>
        <w:numPr>
          <w:ilvl w:val="0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Báo cáo (report)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dùng ho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ặ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bài vi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ế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 vi ph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ạ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m (ch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phá).</w:t>
      </w:r>
    </w:p>
    <w:p w14:paraId="21B4F352" w14:textId="77777777" w:rsidR="00472C48" w:rsidRPr="00472C48" w:rsidRDefault="00472C48" w:rsidP="00472C48">
      <w:pPr>
        <w:numPr>
          <w:ilvl w:val="0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Xác minh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ọ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/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ướ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c:</w:t>
      </w:r>
    </w:p>
    <w:p w14:paraId="35E76216" w14:textId="77777777" w:rsidR="00472C48" w:rsidRPr="00472C48" w:rsidRDefault="00472C48" w:rsidP="00472C48">
      <w:pPr>
        <w:numPr>
          <w:ilvl w:val="1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ọ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có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lên gi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ấ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y 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tùy thân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xác minh danh tính.</w:t>
      </w:r>
    </w:p>
    <w:p w14:paraId="08AAC2E8" w14:textId="77777777" w:rsidR="00472C48" w:rsidRPr="00472C48" w:rsidRDefault="00472C48" w:rsidP="00472C48">
      <w:pPr>
        <w:numPr>
          <w:ilvl w:val="1"/>
          <w:numId w:val="25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Thông tin xác minh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đượ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ữ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an toàn trên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ng.</w:t>
      </w:r>
    </w:p>
    <w:p w14:paraId="1A03FAC0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🛡️ Qu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ị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viên (Admin) có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:</w:t>
      </w:r>
    </w:p>
    <w:p w14:paraId="25B761A2" w14:textId="77777777" w:rsidR="00472C48" w:rsidRPr="00472C48" w:rsidRDefault="00472C48" w:rsidP="00472C48">
      <w:pPr>
        <w:numPr>
          <w:ilvl w:val="0"/>
          <w:numId w:val="26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lastRenderedPageBreak/>
        <w:t>Duy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 ho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ặ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ừ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i bài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ng.</w:t>
      </w:r>
    </w:p>
    <w:p w14:paraId="07293B14" w14:textId="77777777" w:rsidR="00472C48" w:rsidRPr="00472C48" w:rsidRDefault="00472C48" w:rsidP="00472C48">
      <w:pPr>
        <w:numPr>
          <w:ilvl w:val="0"/>
          <w:numId w:val="26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Khóa / m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ở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khóa tài kho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n.</w:t>
      </w:r>
    </w:p>
    <w:p w14:paraId="53CC1CB8" w14:textId="77777777" w:rsidR="00472C48" w:rsidRPr="00472C48" w:rsidRDefault="00472C48" w:rsidP="00472C48">
      <w:pPr>
        <w:numPr>
          <w:ilvl w:val="0"/>
          <w:numId w:val="26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Qu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lý report (t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ừ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thuê và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nhà).</w:t>
      </w:r>
    </w:p>
    <w:p w14:paraId="5876B05C" w14:textId="77777777" w:rsidR="00472C48" w:rsidRPr="00472C48" w:rsidRDefault="00472C48" w:rsidP="00472C48">
      <w:pPr>
        <w:numPr>
          <w:ilvl w:val="0"/>
          <w:numId w:val="26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kê toàn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(ng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i dùng, bài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ng,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ánh giá).</w:t>
      </w:r>
    </w:p>
    <w:p w14:paraId="5C589A61" w14:textId="77777777" w:rsidR="00472C48" w:rsidRPr="00472C48" w:rsidRDefault="00472C48" w:rsidP="00472C48">
      <w:pPr>
        <w:numPr>
          <w:ilvl w:val="0"/>
          <w:numId w:val="26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Qu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lý xác minh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ọ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.</w:t>
      </w:r>
    </w:p>
    <w:p w14:paraId="4E2756BA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pict w14:anchorId="087574E4">
          <v:rect id="_x0000_i1261" style="width:0;height:1.5pt" o:hralign="center" o:hrstd="t" o:hr="t" fillcolor="#a0a0a0" stroked="f"/>
        </w:pict>
      </w:r>
    </w:p>
    <w:p w14:paraId="5636EF17" w14:textId="77777777" w:rsidR="00472C48" w:rsidRPr="00472C48" w:rsidRDefault="00472C48" w:rsidP="00472C48">
      <w:pPr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🔹 PH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 3: PHI CH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Ứ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C N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Ă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NG (Non-Functional Requirements)</w:t>
      </w:r>
    </w:p>
    <w:p w14:paraId="147F372D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⚙️ Hi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n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ng:</w:t>
      </w:r>
    </w:p>
    <w:p w14:paraId="6F746973" w14:textId="77777777" w:rsidR="00472C48" w:rsidRPr="00472C48" w:rsidRDefault="00472C48" w:rsidP="00472C48">
      <w:pPr>
        <w:numPr>
          <w:ilvl w:val="0"/>
          <w:numId w:val="27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ph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ồ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trong &lt; 2 giây cho các thao tác thông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(tìm phòng, xem chi ti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ế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t,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bài).</w:t>
      </w:r>
    </w:p>
    <w:p w14:paraId="5FFE5224" w14:textId="77777777" w:rsidR="00472C48" w:rsidRPr="00472C48" w:rsidRDefault="00472C48" w:rsidP="00472C48">
      <w:pPr>
        <w:numPr>
          <w:ilvl w:val="0"/>
          <w:numId w:val="27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Có kh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n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ph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ụ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v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ụ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1.000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i dùng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đồ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mà không 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p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ng.</w:t>
      </w:r>
    </w:p>
    <w:p w14:paraId="3AA2288A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🔐 B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o m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t:</w:t>
      </w:r>
    </w:p>
    <w:p w14:paraId="79F9FA77" w14:textId="77777777" w:rsidR="00472C48" w:rsidRPr="00472C48" w:rsidRDefault="00472C48" w:rsidP="00472C48">
      <w:pPr>
        <w:numPr>
          <w:ilvl w:val="0"/>
          <w:numId w:val="28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M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 kh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ẩ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u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đượ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mã hóa b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bcrypt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ướ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khi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vào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ơ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ở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d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ữ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li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u.</w:t>
      </w:r>
    </w:p>
    <w:p w14:paraId="060A9A40" w14:textId="77777777" w:rsidR="00472C48" w:rsidRPr="00472C48" w:rsidRDefault="00472C48" w:rsidP="00472C48">
      <w:pPr>
        <w:numPr>
          <w:ilvl w:val="0"/>
          <w:numId w:val="28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Xác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JWT (JSON Web Token) có 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ẵ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qua Supabase Auth.</w:t>
      </w:r>
    </w:p>
    <w:p w14:paraId="5FCC35D5" w14:textId="77777777" w:rsidR="00472C48" w:rsidRPr="00472C48" w:rsidRDefault="00472C48" w:rsidP="00472C48">
      <w:pPr>
        <w:numPr>
          <w:ilvl w:val="0"/>
          <w:numId w:val="28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Có xác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email và OTP cho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nhà và ng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thuê.</w:t>
      </w:r>
    </w:p>
    <w:p w14:paraId="383A0924" w14:textId="77777777" w:rsidR="00472C48" w:rsidRPr="00472C48" w:rsidRDefault="00472C48" w:rsidP="00472C48">
      <w:pPr>
        <w:numPr>
          <w:ilvl w:val="0"/>
          <w:numId w:val="28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Thông tin cá nhân (h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ọ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tên, tu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ổ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i, email, 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tho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ạ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i)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đượ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mã hóa và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ỉ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hi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ị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trong bài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a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ọ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.</w:t>
      </w:r>
    </w:p>
    <w:p w14:paraId="257D7EF9" w14:textId="77777777" w:rsidR="00472C48" w:rsidRPr="00472C48" w:rsidRDefault="00472C48" w:rsidP="00472C48">
      <w:pPr>
        <w:numPr>
          <w:ilvl w:val="0"/>
          <w:numId w:val="28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ơ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ế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spam: gi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ớ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ạ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su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ấ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t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bài và 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yêu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thuê.</w:t>
      </w:r>
    </w:p>
    <w:p w14:paraId="5A7CE894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☁️ Tri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khai (Deployment):</w:t>
      </w:r>
    </w:p>
    <w:p w14:paraId="04F3529B" w14:textId="77777777" w:rsidR="00472C48" w:rsidRPr="00472C48" w:rsidRDefault="00472C48" w:rsidP="00472C48">
      <w:pPr>
        <w:numPr>
          <w:ilvl w:val="0"/>
          <w:numId w:val="29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lastRenderedPageBreak/>
        <w:t>Frontend: tri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khai mi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ễ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phí trên Vercel.</w:t>
      </w:r>
    </w:p>
    <w:p w14:paraId="05B4B9D0" w14:textId="77777777" w:rsidR="00472C48" w:rsidRPr="00472C48" w:rsidRDefault="00472C48" w:rsidP="00472C48">
      <w:pPr>
        <w:numPr>
          <w:ilvl w:val="0"/>
          <w:numId w:val="29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Backend &amp; Database: tri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khai trên Supabase Cloud.</w:t>
      </w:r>
    </w:p>
    <w:p w14:paraId="01490834" w14:textId="77777777" w:rsidR="00472C48" w:rsidRPr="00472C48" w:rsidRDefault="00472C48" w:rsidP="00472C48">
      <w:pPr>
        <w:numPr>
          <w:ilvl w:val="0"/>
          <w:numId w:val="29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có auto-scaling:</w:t>
      </w:r>
    </w:p>
    <w:p w14:paraId="69CC69BC" w14:textId="77777777" w:rsidR="00472C48" w:rsidRPr="00472C48" w:rsidRDefault="00472C48" w:rsidP="00472C48">
      <w:pPr>
        <w:numPr>
          <w:ilvl w:val="1"/>
          <w:numId w:val="29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Supabase 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độ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m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ở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ộ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tài nguyên (CPU, RAM, k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ế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 n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DB).</w:t>
      </w:r>
    </w:p>
    <w:p w14:paraId="62015000" w14:textId="77777777" w:rsidR="00472C48" w:rsidRPr="00472C48" w:rsidRDefault="00472C48" w:rsidP="00472C48">
      <w:pPr>
        <w:numPr>
          <w:ilvl w:val="1"/>
          <w:numId w:val="29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Vercel 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scale frontend theo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truy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p.</w:t>
      </w:r>
    </w:p>
    <w:p w14:paraId="6766FB38" w14:textId="77777777" w:rsidR="00472C48" w:rsidRPr="00472C48" w:rsidRDefault="00472C48" w:rsidP="00472C48">
      <w:pPr>
        <w:numPr>
          <w:ilvl w:val="0"/>
          <w:numId w:val="29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ơ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ở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d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ữ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li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PostgreSQL (qua Supabase)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ỗ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scaling, backup 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độ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ng, và realtime API.</w:t>
      </w:r>
    </w:p>
    <w:p w14:paraId="74C090C5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💾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ữ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d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ữ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li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u:</w:t>
      </w:r>
    </w:p>
    <w:p w14:paraId="1A7ED852" w14:textId="77777777" w:rsidR="00472C48" w:rsidRPr="00472C48" w:rsidRDefault="00472C48" w:rsidP="00472C48">
      <w:pPr>
        <w:numPr>
          <w:ilvl w:val="0"/>
          <w:numId w:val="30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ư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u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ữ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ị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ch 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thuê, l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ị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ch 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ử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ng tin và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ánh giá trong vòng 5 n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m.</w:t>
      </w:r>
    </w:p>
    <w:p w14:paraId="0F3D73EB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pict w14:anchorId="1D11FC3D">
          <v:rect id="_x0000_i1262" style="width:0;height:1.5pt" o:hralign="center" o:hrstd="t" o:hr="t" fillcolor="#a0a0a0" stroked="f"/>
        </w:pict>
      </w:r>
    </w:p>
    <w:p w14:paraId="4394C5B4" w14:textId="77777777" w:rsidR="00472C48" w:rsidRPr="00472C48" w:rsidRDefault="00472C48" w:rsidP="00472C48">
      <w:pPr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🔹 PH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 4: KI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Ế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 TRÚC 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 xml:space="preserve"> TH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3781"/>
        <w:gridCol w:w="3342"/>
      </w:tblGrid>
      <w:tr w:rsidR="00472C48" w:rsidRPr="00472C48" w14:paraId="7C66C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1613C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Thành ph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ầ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1AC0247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Công ngh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ệ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 s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ử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 d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ụ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ng</w:t>
            </w:r>
          </w:p>
        </w:tc>
        <w:tc>
          <w:tcPr>
            <w:tcW w:w="0" w:type="auto"/>
            <w:vAlign w:val="center"/>
            <w:hideMark/>
          </w:tcPr>
          <w:p w14:paraId="7EE04291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Ghi chú</w:t>
            </w:r>
          </w:p>
        </w:tc>
      </w:tr>
      <w:tr w:rsidR="00472C48" w:rsidRPr="00472C48" w14:paraId="267F0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391C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0109F71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Next.js (React framework)</w:t>
            </w:r>
          </w:p>
        </w:tc>
        <w:tc>
          <w:tcPr>
            <w:tcW w:w="0" w:type="auto"/>
            <w:vAlign w:val="center"/>
            <w:hideMark/>
          </w:tcPr>
          <w:p w14:paraId="28C19BB4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Giao di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ệ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 website, x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ử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 lý t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ươ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ng tác ng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ườ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i dùng</w:t>
            </w:r>
          </w:p>
        </w:tc>
      </w:tr>
      <w:tr w:rsidR="00472C48" w:rsidRPr="00472C48" w14:paraId="6089E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FDD1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0C1131D7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Node.js / Supabase Edge Functions</w:t>
            </w:r>
          </w:p>
        </w:tc>
        <w:tc>
          <w:tcPr>
            <w:tcW w:w="0" w:type="auto"/>
            <w:vAlign w:val="center"/>
            <w:hideMark/>
          </w:tcPr>
          <w:p w14:paraId="0AB1C2C6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X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ử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 lý yêu c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ầ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u và xác th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ự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c JWT</w:t>
            </w:r>
          </w:p>
        </w:tc>
      </w:tr>
      <w:tr w:rsidR="00472C48" w:rsidRPr="00472C48" w14:paraId="080AC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BBFF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333DA16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PostgreSQL (Supabase)</w:t>
            </w:r>
          </w:p>
        </w:tc>
        <w:tc>
          <w:tcPr>
            <w:tcW w:w="0" w:type="auto"/>
            <w:vAlign w:val="center"/>
            <w:hideMark/>
          </w:tcPr>
          <w:p w14:paraId="37425D87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L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ư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u tr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ữ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 ng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ườ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i dùng, bài 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đă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ng, 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đ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ánh giá, report</w:t>
            </w:r>
          </w:p>
        </w:tc>
      </w:tr>
      <w:tr w:rsidR="00472C48" w:rsidRPr="00472C48" w14:paraId="04698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33CE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Auth &amp; Security</w:t>
            </w:r>
          </w:p>
        </w:tc>
        <w:tc>
          <w:tcPr>
            <w:tcW w:w="0" w:type="auto"/>
            <w:vAlign w:val="center"/>
            <w:hideMark/>
          </w:tcPr>
          <w:p w14:paraId="1A4E2A2C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Supabase Auth + bcrypt + JWT</w:t>
            </w:r>
          </w:p>
        </w:tc>
        <w:tc>
          <w:tcPr>
            <w:tcW w:w="0" w:type="auto"/>
            <w:vAlign w:val="center"/>
            <w:hideMark/>
          </w:tcPr>
          <w:p w14:paraId="43B4A6A3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Xác th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ự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c, mã hóa, phân quy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ề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</w:t>
            </w:r>
          </w:p>
        </w:tc>
      </w:tr>
      <w:tr w:rsidR="00472C48" w:rsidRPr="00472C48" w14:paraId="45D16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B7C9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lastRenderedPageBreak/>
              <w:t>Hosting</w:t>
            </w:r>
          </w:p>
        </w:tc>
        <w:tc>
          <w:tcPr>
            <w:tcW w:w="0" w:type="auto"/>
            <w:vAlign w:val="center"/>
            <w:hideMark/>
          </w:tcPr>
          <w:p w14:paraId="2BA37309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Vercel (frontend), Supabase Cloud (backend + DB)</w:t>
            </w:r>
          </w:p>
        </w:tc>
        <w:tc>
          <w:tcPr>
            <w:tcW w:w="0" w:type="auto"/>
            <w:vAlign w:val="center"/>
            <w:hideMark/>
          </w:tcPr>
          <w:p w14:paraId="3880F204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T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ự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 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độ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ng scale theo t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ả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i</w:t>
            </w:r>
          </w:p>
        </w:tc>
      </w:tr>
    </w:tbl>
    <w:p w14:paraId="0CEEECAC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pict w14:anchorId="5606667B">
          <v:rect id="_x0000_i1263" style="width:0;height:1.5pt" o:hralign="center" o:hrstd="t" o:hr="t" fillcolor="#a0a0a0" stroked="f"/>
        </w:pict>
      </w:r>
    </w:p>
    <w:p w14:paraId="44FA2840" w14:textId="77777777" w:rsidR="00472C48" w:rsidRPr="00472C48" w:rsidRDefault="00472C48" w:rsidP="00472C48">
      <w:pPr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🔹 PH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 5: TÍNH N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Ă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NG M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Ở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 xml:space="preserve"> R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Ộ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NG (Tùy ch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ọ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n)</w:t>
      </w:r>
    </w:p>
    <w:p w14:paraId="4F6D244C" w14:textId="77777777" w:rsidR="00472C48" w:rsidRPr="00472C48" w:rsidRDefault="00472C48" w:rsidP="00472C48">
      <w:pPr>
        <w:numPr>
          <w:ilvl w:val="0"/>
          <w:numId w:val="31"/>
        </w:num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🧾 G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i ý phòng d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a trên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ánh giá 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t.</w:t>
      </w:r>
    </w:p>
    <w:p w14:paraId="29166216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pict w14:anchorId="4E9670F9">
          <v:rect id="_x0000_i1264" style="width:0;height:1.5pt" o:hralign="center" o:hrstd="t" o:hr="t" fillcolor="#a0a0a0" stroked="f"/>
        </w:pict>
      </w:r>
    </w:p>
    <w:p w14:paraId="5ABD9DBD" w14:textId="77777777" w:rsidR="00472C48" w:rsidRPr="00472C48" w:rsidRDefault="00472C48" w:rsidP="00472C48">
      <w:pPr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🔹 PH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 6: PHÂN QUY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Ề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 NG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ƯỜ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I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6266"/>
      </w:tblGrid>
      <w:tr w:rsidR="00472C48" w:rsidRPr="00472C48" w14:paraId="15ACD6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93AE5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753537DC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Ch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ứ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c n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ă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ng chính</w:t>
            </w:r>
          </w:p>
        </w:tc>
      </w:tr>
      <w:tr w:rsidR="00472C48" w:rsidRPr="00472C48" w14:paraId="4645B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D5C7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Ng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ườ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i thuê</w:t>
            </w:r>
          </w:p>
        </w:tc>
        <w:tc>
          <w:tcPr>
            <w:tcW w:w="0" w:type="auto"/>
            <w:vAlign w:val="center"/>
            <w:hideMark/>
          </w:tcPr>
          <w:p w14:paraId="01EEEEA4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Tìm ki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ế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m, l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ọ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c phòng, 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đ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ánh giá, report</w:t>
            </w:r>
          </w:p>
        </w:tc>
      </w:tr>
      <w:tr w:rsidR="00472C48" w:rsidRPr="00472C48" w14:paraId="41C2C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9D11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Ch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ủ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 nhà</w:t>
            </w:r>
          </w:p>
        </w:tc>
        <w:tc>
          <w:tcPr>
            <w:tcW w:w="0" w:type="auto"/>
            <w:vAlign w:val="center"/>
            <w:hideMark/>
          </w:tcPr>
          <w:p w14:paraId="4ECDA1BE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Đă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ng bài, xác nh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ậ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 thuê, ph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ả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 h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ồ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i 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đ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ánh giá, report</w:t>
            </w:r>
          </w:p>
        </w:tc>
      </w:tr>
      <w:tr w:rsidR="00472C48" w:rsidRPr="00472C48" w14:paraId="67901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B2FE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8079FF3" w14:textId="77777777" w:rsidR="00472C48" w:rsidRPr="00472C48" w:rsidRDefault="00472C48" w:rsidP="00472C48">
            <w:pPr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</w:pP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Duy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ệ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t bài, khóa tài kho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ả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n, x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ử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 xml:space="preserve"> lý report, th</w:t>
            </w:r>
            <w:r w:rsidRPr="00472C48">
              <w:rPr>
                <w:rFonts w:ascii="Calibri" w:eastAsiaTheme="majorEastAsia" w:hAnsi="Calibri" w:cs="Calibri"/>
                <w:color w:val="000000" w:themeColor="text1"/>
                <w:sz w:val="28"/>
                <w:szCs w:val="28"/>
              </w:rPr>
              <w:t>ố</w:t>
            </w:r>
            <w:r w:rsidRPr="00472C48">
              <w:rPr>
                <w:rFonts w:ascii="Segoe UI Emoji" w:eastAsiaTheme="majorEastAsia" w:hAnsi="Segoe UI Emoji" w:cs="Segoe UI Emoji"/>
                <w:color w:val="000000" w:themeColor="text1"/>
                <w:sz w:val="28"/>
                <w:szCs w:val="28"/>
              </w:rPr>
              <w:t>ng kê</w:t>
            </w:r>
          </w:p>
        </w:tc>
      </w:tr>
    </w:tbl>
    <w:p w14:paraId="1E399B5F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pict w14:anchorId="7C78D6B2">
          <v:rect id="_x0000_i1265" style="width:0;height:1.5pt" o:hralign="center" o:hrstd="t" o:hr="t" fillcolor="#a0a0a0" stroked="f"/>
        </w:pict>
      </w:r>
    </w:p>
    <w:p w14:paraId="230A4835" w14:textId="77777777" w:rsidR="00472C48" w:rsidRPr="00472C48" w:rsidRDefault="00472C48" w:rsidP="00472C48">
      <w:pPr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🔹 PH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Ầ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 7: T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Ổ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NG K</w:t>
      </w:r>
      <w:r w:rsidRPr="00472C4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Ế</w:t>
      </w:r>
      <w:r w:rsidRPr="00472C48">
        <w:rPr>
          <w:rFonts w:ascii="Segoe UI Emoji" w:eastAsiaTheme="majorEastAsia" w:hAnsi="Segoe UI Emoji" w:cs="Segoe UI Emoji"/>
          <w:b/>
          <w:bCs/>
          <w:color w:val="000000" w:themeColor="text1"/>
          <w:sz w:val="28"/>
          <w:szCs w:val="28"/>
        </w:rPr>
        <w:t>T</w:t>
      </w:r>
    </w:p>
    <w:p w14:paraId="5C80D1AC" w14:textId="77777777" w:rsidR="00472C48" w:rsidRPr="00472C48" w:rsidRDefault="00472C48" w:rsidP="00472C48">
      <w:pPr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</w:pP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Mô hình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ng: Web-based, Client–Server.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br/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Độ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s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ẵ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sàng: 24/7.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br/>
        <w:t>Tri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khai: Mi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ễ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phí (Vercel + Supabase).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br/>
        <w:t>Tính m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ở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ộ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ng: D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ễ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dàng nâng c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ấ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p,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ỗ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ợ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auto-scaling.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br/>
        <w:t>M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ứ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c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độ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hoàn thi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n: 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Đủ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ch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ứ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n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cho 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ệ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ố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ng thuê tr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ọ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ự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c t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ế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, có th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 xml:space="preserve"> tri</w:t>
      </w:r>
      <w:r w:rsidRPr="00472C48">
        <w:rPr>
          <w:rFonts w:ascii="Calibri" w:eastAsiaTheme="majorEastAsia" w:hAnsi="Calibri" w:cs="Calibri"/>
          <w:color w:val="000000" w:themeColor="text1"/>
          <w:sz w:val="28"/>
          <w:szCs w:val="28"/>
        </w:rPr>
        <w:t>ể</w:t>
      </w:r>
      <w:r w:rsidRPr="00472C48">
        <w:rPr>
          <w:rFonts w:ascii="Segoe UI Emoji" w:eastAsiaTheme="majorEastAsia" w:hAnsi="Segoe UI Emoji" w:cs="Segoe UI Emoji"/>
          <w:color w:val="000000" w:themeColor="text1"/>
          <w:sz w:val="28"/>
          <w:szCs w:val="28"/>
        </w:rPr>
        <w:t>n khai MVP ngay.</w:t>
      </w:r>
    </w:p>
    <w:p w14:paraId="179D2C6A" w14:textId="1731215A" w:rsidR="007A5602" w:rsidRPr="00472C48" w:rsidRDefault="007A5602" w:rsidP="00472C48">
      <w:pPr>
        <w:rPr>
          <w:color w:val="000000" w:themeColor="text1"/>
        </w:rPr>
      </w:pPr>
    </w:p>
    <w:sectPr w:rsidR="007A5602" w:rsidRPr="00472C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320DE"/>
    <w:multiLevelType w:val="multilevel"/>
    <w:tmpl w:val="514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87C59"/>
    <w:multiLevelType w:val="multilevel"/>
    <w:tmpl w:val="79A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F4D3F"/>
    <w:multiLevelType w:val="multilevel"/>
    <w:tmpl w:val="6F6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D5CA7"/>
    <w:multiLevelType w:val="multilevel"/>
    <w:tmpl w:val="6454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C66FB"/>
    <w:multiLevelType w:val="multilevel"/>
    <w:tmpl w:val="EF4E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E455A"/>
    <w:multiLevelType w:val="multilevel"/>
    <w:tmpl w:val="AF7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03CE7"/>
    <w:multiLevelType w:val="multilevel"/>
    <w:tmpl w:val="626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56D06"/>
    <w:multiLevelType w:val="multilevel"/>
    <w:tmpl w:val="BB6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21A7B"/>
    <w:multiLevelType w:val="multilevel"/>
    <w:tmpl w:val="1CD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541A7"/>
    <w:multiLevelType w:val="multilevel"/>
    <w:tmpl w:val="B77C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D26AB"/>
    <w:multiLevelType w:val="multilevel"/>
    <w:tmpl w:val="44B8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C3132"/>
    <w:multiLevelType w:val="multilevel"/>
    <w:tmpl w:val="0804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E2A64"/>
    <w:multiLevelType w:val="multilevel"/>
    <w:tmpl w:val="DCC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77DC4"/>
    <w:multiLevelType w:val="multilevel"/>
    <w:tmpl w:val="2B4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F07CA7"/>
    <w:multiLevelType w:val="multilevel"/>
    <w:tmpl w:val="AC9A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84F79"/>
    <w:multiLevelType w:val="multilevel"/>
    <w:tmpl w:val="1E8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13193"/>
    <w:multiLevelType w:val="multilevel"/>
    <w:tmpl w:val="2A2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56254"/>
    <w:multiLevelType w:val="multilevel"/>
    <w:tmpl w:val="E988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2050B"/>
    <w:multiLevelType w:val="multilevel"/>
    <w:tmpl w:val="477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769AE"/>
    <w:multiLevelType w:val="multilevel"/>
    <w:tmpl w:val="261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E7025"/>
    <w:multiLevelType w:val="multilevel"/>
    <w:tmpl w:val="305C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95878"/>
    <w:multiLevelType w:val="multilevel"/>
    <w:tmpl w:val="689E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683808">
    <w:abstractNumId w:val="8"/>
  </w:num>
  <w:num w:numId="2" w16cid:durableId="403845246">
    <w:abstractNumId w:val="6"/>
  </w:num>
  <w:num w:numId="3" w16cid:durableId="1626503559">
    <w:abstractNumId w:val="5"/>
  </w:num>
  <w:num w:numId="4" w16cid:durableId="1302922827">
    <w:abstractNumId w:val="4"/>
  </w:num>
  <w:num w:numId="5" w16cid:durableId="1968703950">
    <w:abstractNumId w:val="7"/>
  </w:num>
  <w:num w:numId="6" w16cid:durableId="1103498561">
    <w:abstractNumId w:val="3"/>
  </w:num>
  <w:num w:numId="7" w16cid:durableId="712342061">
    <w:abstractNumId w:val="2"/>
  </w:num>
  <w:num w:numId="8" w16cid:durableId="525750717">
    <w:abstractNumId w:val="1"/>
  </w:num>
  <w:num w:numId="9" w16cid:durableId="1898465792">
    <w:abstractNumId w:val="0"/>
  </w:num>
  <w:num w:numId="10" w16cid:durableId="1045375785">
    <w:abstractNumId w:val="25"/>
  </w:num>
  <w:num w:numId="11" w16cid:durableId="2005669122">
    <w:abstractNumId w:val="29"/>
  </w:num>
  <w:num w:numId="12" w16cid:durableId="536698972">
    <w:abstractNumId w:val="27"/>
  </w:num>
  <w:num w:numId="13" w16cid:durableId="1914848214">
    <w:abstractNumId w:val="28"/>
  </w:num>
  <w:num w:numId="14" w16cid:durableId="5133940">
    <w:abstractNumId w:val="13"/>
  </w:num>
  <w:num w:numId="15" w16cid:durableId="84886015">
    <w:abstractNumId w:val="22"/>
  </w:num>
  <w:num w:numId="16" w16cid:durableId="1132675748">
    <w:abstractNumId w:val="11"/>
  </w:num>
  <w:num w:numId="17" w16cid:durableId="1845515445">
    <w:abstractNumId w:val="19"/>
  </w:num>
  <w:num w:numId="18" w16cid:durableId="2074573212">
    <w:abstractNumId w:val="21"/>
  </w:num>
  <w:num w:numId="19" w16cid:durableId="245499197">
    <w:abstractNumId w:val="10"/>
  </w:num>
  <w:num w:numId="20" w16cid:durableId="1123302526">
    <w:abstractNumId w:val="18"/>
  </w:num>
  <w:num w:numId="21" w16cid:durableId="1285430280">
    <w:abstractNumId w:val="30"/>
  </w:num>
  <w:num w:numId="22" w16cid:durableId="2139568718">
    <w:abstractNumId w:val="12"/>
  </w:num>
  <w:num w:numId="23" w16cid:durableId="1416242864">
    <w:abstractNumId w:val="26"/>
  </w:num>
  <w:num w:numId="24" w16cid:durableId="1449541571">
    <w:abstractNumId w:val="20"/>
  </w:num>
  <w:num w:numId="25" w16cid:durableId="785661800">
    <w:abstractNumId w:val="23"/>
  </w:num>
  <w:num w:numId="26" w16cid:durableId="2062555493">
    <w:abstractNumId w:val="14"/>
  </w:num>
  <w:num w:numId="27" w16cid:durableId="402290406">
    <w:abstractNumId w:val="24"/>
  </w:num>
  <w:num w:numId="28" w16cid:durableId="1166553039">
    <w:abstractNumId w:val="9"/>
  </w:num>
  <w:num w:numId="29" w16cid:durableId="1527594009">
    <w:abstractNumId w:val="17"/>
  </w:num>
  <w:num w:numId="30" w16cid:durableId="1598058235">
    <w:abstractNumId w:val="16"/>
  </w:num>
  <w:num w:numId="31" w16cid:durableId="45519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024"/>
    <w:rsid w:val="0029639D"/>
    <w:rsid w:val="00326F90"/>
    <w:rsid w:val="003D620D"/>
    <w:rsid w:val="00472C48"/>
    <w:rsid w:val="007A5602"/>
    <w:rsid w:val="00AA1D8D"/>
    <w:rsid w:val="00B47730"/>
    <w:rsid w:val="00B76087"/>
    <w:rsid w:val="00CB0664"/>
    <w:rsid w:val="00ED0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D875E"/>
  <w14:defaultImageDpi w14:val="300"/>
  <w15:docId w15:val="{012FB0CA-9001-406C-8EF9-A66035D2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Quân Nguyễn Đông</cp:lastModifiedBy>
  <cp:revision>4</cp:revision>
  <dcterms:created xsi:type="dcterms:W3CDTF">2013-12-23T23:15:00Z</dcterms:created>
  <dcterms:modified xsi:type="dcterms:W3CDTF">2025-10-07T15:01:00Z</dcterms:modified>
  <cp:category/>
</cp:coreProperties>
</file>